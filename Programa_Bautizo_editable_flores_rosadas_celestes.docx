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6AFF" w14:textId="49F54CE3" w:rsidR="005916FB" w:rsidRDefault="003203C7">
      <w:pPr>
        <w:jc w:val="center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A45A205" wp14:editId="52903837">
            <wp:simplePos x="0" y="0"/>
            <wp:positionH relativeFrom="column">
              <wp:posOffset>2055732</wp:posOffset>
            </wp:positionH>
            <wp:positionV relativeFrom="paragraph">
              <wp:posOffset>-502920</wp:posOffset>
            </wp:positionV>
            <wp:extent cx="2735451" cy="273545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gel_bautiz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5451" cy="2735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405A5D11" wp14:editId="2837BB59">
            <wp:simplePos x="0" y="0"/>
            <wp:positionH relativeFrom="column">
              <wp:posOffset>-2308817</wp:posOffset>
            </wp:positionH>
            <wp:positionV relativeFrom="paragraph">
              <wp:posOffset>-1117718</wp:posOffset>
            </wp:positionV>
            <wp:extent cx="5486400" cy="2286000"/>
            <wp:effectExtent l="0" t="552450" r="0" b="971550"/>
            <wp:wrapNone/>
            <wp:docPr id="992506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res_bautiz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8989511"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9024" behindDoc="0" locked="0" layoutInCell="1" allowOverlap="1" wp14:anchorId="6B331516" wp14:editId="241C27C1">
            <wp:simplePos x="0" y="0"/>
            <wp:positionH relativeFrom="column">
              <wp:posOffset>3256904</wp:posOffset>
            </wp:positionH>
            <wp:positionV relativeFrom="paragraph">
              <wp:posOffset>-938078</wp:posOffset>
            </wp:positionV>
            <wp:extent cx="5486400" cy="2286000"/>
            <wp:effectExtent l="0" t="495300" r="0" b="8763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res_bautiz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2422856"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C9275" w14:textId="77777777" w:rsidR="003203C7" w:rsidRDefault="003203C7">
      <w:pPr>
        <w:jc w:val="center"/>
        <w:rPr>
          <w:b/>
          <w:color w:val="9B7B49"/>
          <w:sz w:val="50"/>
        </w:rPr>
      </w:pPr>
    </w:p>
    <w:p w14:paraId="28807795" w14:textId="77777777" w:rsidR="003203C7" w:rsidRDefault="003203C7">
      <w:pPr>
        <w:jc w:val="center"/>
        <w:rPr>
          <w:b/>
          <w:color w:val="9B7B49"/>
          <w:sz w:val="50"/>
        </w:rPr>
      </w:pPr>
    </w:p>
    <w:p w14:paraId="1846BE7B" w14:textId="72457C2D" w:rsidR="003203C7" w:rsidRDefault="003203C7">
      <w:pPr>
        <w:jc w:val="center"/>
        <w:rPr>
          <w:b/>
          <w:color w:val="9B7B49"/>
          <w:sz w:val="50"/>
        </w:rPr>
      </w:pPr>
      <w:r>
        <w:rPr>
          <w:noProof/>
          <w:color w:val="BEA069"/>
        </w:rPr>
        <w:drawing>
          <wp:anchor distT="0" distB="0" distL="114300" distR="114300" simplePos="0" relativeHeight="251671552" behindDoc="0" locked="0" layoutInCell="1" allowOverlap="1" wp14:anchorId="1FFBAC76" wp14:editId="333265D5">
            <wp:simplePos x="0" y="0"/>
            <wp:positionH relativeFrom="column">
              <wp:posOffset>-547876</wp:posOffset>
            </wp:positionH>
            <wp:positionV relativeFrom="paragraph">
              <wp:posOffset>390353</wp:posOffset>
            </wp:positionV>
            <wp:extent cx="2286000" cy="1268095"/>
            <wp:effectExtent l="0" t="0" r="0" b="0"/>
            <wp:wrapNone/>
            <wp:docPr id="17712026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6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noProof/>
          <w:color w:val="5C5043"/>
          <w:sz w:val="34"/>
        </w:rPr>
        <w:drawing>
          <wp:anchor distT="0" distB="0" distL="114300" distR="114300" simplePos="0" relativeHeight="251660288" behindDoc="0" locked="0" layoutInCell="1" allowOverlap="1" wp14:anchorId="3707DDCA" wp14:editId="53833C36">
            <wp:simplePos x="0" y="0"/>
            <wp:positionH relativeFrom="column">
              <wp:posOffset>4859925</wp:posOffset>
            </wp:positionH>
            <wp:positionV relativeFrom="paragraph">
              <wp:posOffset>331664</wp:posOffset>
            </wp:positionV>
            <wp:extent cx="2286000" cy="1268095"/>
            <wp:effectExtent l="0" t="0" r="0" b="0"/>
            <wp:wrapNone/>
            <wp:docPr id="885545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6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285860A" w14:textId="7ADD637F" w:rsidR="005916FB" w:rsidRDefault="00000000">
      <w:pPr>
        <w:jc w:val="center"/>
        <w:rPr>
          <w:rFonts w:hint="eastAsia"/>
        </w:rPr>
      </w:pPr>
      <w:r>
        <w:rPr>
          <w:b/>
          <w:color w:val="9B7B49"/>
          <w:sz w:val="50"/>
        </w:rPr>
        <w:t>NUESTRO BAUTIZO</w:t>
      </w:r>
    </w:p>
    <w:p w14:paraId="4735F6D0" w14:textId="0F70F33D" w:rsidR="005916FB" w:rsidRDefault="00000000" w:rsidP="003203C7">
      <w:pPr>
        <w:jc w:val="center"/>
        <w:rPr>
          <w:rFonts w:hint="eastAsia"/>
        </w:rPr>
      </w:pPr>
      <w:r w:rsidRPr="00871523">
        <w:rPr>
          <w:b/>
          <w:color w:val="00B0F0"/>
          <w:sz w:val="34"/>
        </w:rPr>
        <w:t xml:space="preserve">Gian </w:t>
      </w:r>
      <w:proofErr w:type="gramStart"/>
      <w:r w:rsidRPr="00871523">
        <w:rPr>
          <w:b/>
          <w:color w:val="00B0F0"/>
          <w:sz w:val="34"/>
        </w:rPr>
        <w:t xml:space="preserve">Piero  </w:t>
      </w:r>
      <w:r>
        <w:rPr>
          <w:b/>
          <w:color w:val="5C5043"/>
          <w:sz w:val="34"/>
        </w:rPr>
        <w:t>·</w:t>
      </w:r>
      <w:proofErr w:type="gramEnd"/>
      <w:r>
        <w:rPr>
          <w:b/>
          <w:color w:val="5C5043"/>
          <w:sz w:val="34"/>
        </w:rPr>
        <w:t xml:space="preserve">  </w:t>
      </w:r>
      <w:proofErr w:type="spellStart"/>
      <w:r w:rsidRPr="00871523">
        <w:rPr>
          <w:b/>
          <w:color w:val="FF66FF"/>
          <w:sz w:val="34"/>
        </w:rPr>
        <w:t>Jhojav</w:t>
      </w:r>
      <w:proofErr w:type="spellEnd"/>
      <w:r w:rsidRPr="00871523">
        <w:rPr>
          <w:b/>
          <w:color w:val="FF66FF"/>
          <w:sz w:val="34"/>
        </w:rPr>
        <w:t xml:space="preserve"> Fernanda</w:t>
      </w:r>
    </w:p>
    <w:p w14:paraId="7C4A6652" w14:textId="6ED7B7C6" w:rsidR="005916FB" w:rsidRDefault="00000000">
      <w:pPr>
        <w:jc w:val="center"/>
        <w:rPr>
          <w:rFonts w:hint="eastAsia"/>
        </w:rPr>
      </w:pPr>
      <w:r>
        <w:rPr>
          <w:i/>
          <w:color w:val="877864"/>
          <w:sz w:val="24"/>
        </w:rPr>
        <w:t>Sábado 10 de octubre</w:t>
      </w:r>
    </w:p>
    <w:p w14:paraId="4D44530C" w14:textId="6D37B596" w:rsidR="005916FB" w:rsidRDefault="00000000">
      <w:pPr>
        <w:jc w:val="center"/>
        <w:rPr>
          <w:rFonts w:hint="eastAsia"/>
        </w:rPr>
      </w:pPr>
      <w:r>
        <w:t>Av. José Carlos Mariátegui #284, San Gabriel</w:t>
      </w:r>
    </w:p>
    <w:p w14:paraId="5132C58E" w14:textId="64783892" w:rsidR="005916FB" w:rsidRDefault="00000000">
      <w:pPr>
        <w:jc w:val="center"/>
        <w:rPr>
          <w:rFonts w:hint="eastAsia"/>
        </w:rPr>
      </w:pPr>
      <w:r>
        <w:rPr>
          <w:color w:val="BEA069"/>
        </w:rPr>
        <w:t>✦  ✦  ✦</w:t>
      </w:r>
    </w:p>
    <w:p w14:paraId="23D1BC64" w14:textId="77777777" w:rsidR="005916FB" w:rsidRPr="003203C7" w:rsidRDefault="00000000">
      <w:pPr>
        <w:jc w:val="center"/>
        <w:rPr>
          <w:rFonts w:hint="eastAsia"/>
          <w:color w:val="CC9900"/>
        </w:rPr>
      </w:pPr>
      <w:r w:rsidRPr="00871523">
        <w:rPr>
          <w:color w:val="00B0F0"/>
          <w:sz w:val="26"/>
        </w:rPr>
        <w:t>🌸</w:t>
      </w:r>
      <w:r w:rsidRPr="003203C7">
        <w:rPr>
          <w:color w:val="CC9900"/>
          <w:sz w:val="26"/>
        </w:rPr>
        <w:t xml:space="preserve">  </w:t>
      </w:r>
      <w:r w:rsidRPr="00871523">
        <w:rPr>
          <w:color w:val="FF66FF"/>
          <w:sz w:val="26"/>
        </w:rPr>
        <w:t>🩵</w:t>
      </w:r>
      <w:r w:rsidRPr="003203C7">
        <w:rPr>
          <w:color w:val="CC9900"/>
          <w:sz w:val="26"/>
        </w:rPr>
        <w:t xml:space="preserve">  </w:t>
      </w:r>
      <w:r w:rsidRPr="00871523">
        <w:rPr>
          <w:color w:val="00B0F0"/>
          <w:sz w:val="26"/>
        </w:rPr>
        <w:t>🌸</w:t>
      </w:r>
      <w:r w:rsidRPr="003203C7">
        <w:rPr>
          <w:color w:val="CC9900"/>
          <w:sz w:val="26"/>
        </w:rPr>
        <w:t xml:space="preserve">  </w:t>
      </w:r>
      <w:r w:rsidRPr="00871523">
        <w:rPr>
          <w:color w:val="FF66FF"/>
          <w:sz w:val="26"/>
        </w:rPr>
        <w:t xml:space="preserve">🩵  </w:t>
      </w:r>
      <w:r w:rsidRPr="00871523">
        <w:rPr>
          <w:color w:val="00B0F0"/>
          <w:sz w:val="26"/>
        </w:rPr>
        <w:t>🌸</w:t>
      </w:r>
    </w:p>
    <w:p w14:paraId="40352012" w14:textId="77777777" w:rsidR="005916FB" w:rsidRDefault="00000000">
      <w:pPr>
        <w:jc w:val="center"/>
        <w:rPr>
          <w:rFonts w:hint="eastAsia"/>
        </w:rPr>
      </w:pPr>
      <w:r>
        <w:rPr>
          <w:b/>
          <w:color w:val="9B7B49"/>
          <w:sz w:val="30"/>
        </w:rPr>
        <w:t>PROGRAMA DEL EVENTO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50"/>
        <w:gridCol w:w="6340"/>
      </w:tblGrid>
      <w:tr w:rsidR="00775678" w14:paraId="15BCF279" w14:textId="77777777" w:rsidTr="00871523">
        <w:trPr>
          <w:trHeight w:val="199"/>
          <w:jc w:val="center"/>
        </w:trPr>
        <w:tc>
          <w:tcPr>
            <w:tcW w:w="2950" w:type="dxa"/>
            <w:shd w:val="clear" w:color="auto" w:fill="00B0F0"/>
            <w:vAlign w:val="center"/>
          </w:tcPr>
          <w:p w14:paraId="511C20EA" w14:textId="77777777" w:rsidR="00775678" w:rsidRDefault="00775678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HORA</w:t>
            </w:r>
          </w:p>
        </w:tc>
        <w:tc>
          <w:tcPr>
            <w:tcW w:w="6340" w:type="dxa"/>
            <w:shd w:val="clear" w:color="auto" w:fill="FF66FF"/>
            <w:vAlign w:val="center"/>
          </w:tcPr>
          <w:p w14:paraId="3F278AB3" w14:textId="77777777" w:rsidR="00775678" w:rsidRDefault="00775678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ACTIVIDAD</w:t>
            </w:r>
          </w:p>
        </w:tc>
      </w:tr>
      <w:tr w:rsidR="00775678" w14:paraId="135FB755" w14:textId="77777777" w:rsidTr="00871523">
        <w:trPr>
          <w:trHeight w:val="331"/>
          <w:jc w:val="center"/>
        </w:trPr>
        <w:tc>
          <w:tcPr>
            <w:tcW w:w="2950" w:type="dxa"/>
            <w:vAlign w:val="center"/>
          </w:tcPr>
          <w:p w14:paraId="0CAED983" w14:textId="77777777" w:rsidR="00775678" w:rsidRPr="003203C7" w:rsidRDefault="00775678">
            <w:pPr>
              <w:jc w:val="center"/>
              <w:rPr>
                <w:rFonts w:hint="eastAsia"/>
                <w:sz w:val="32"/>
                <w:szCs w:val="40"/>
              </w:rPr>
            </w:pPr>
            <w:r w:rsidRPr="003203C7">
              <w:rPr>
                <w:sz w:val="32"/>
                <w:szCs w:val="40"/>
              </w:rPr>
              <w:t>7:30 pm</w:t>
            </w:r>
          </w:p>
        </w:tc>
        <w:tc>
          <w:tcPr>
            <w:tcW w:w="6340" w:type="dxa"/>
            <w:vAlign w:val="center"/>
          </w:tcPr>
          <w:p w14:paraId="2ADB29FE" w14:textId="1C967A93" w:rsidR="00775678" w:rsidRPr="003203C7" w:rsidRDefault="00775678">
            <w:pPr>
              <w:rPr>
                <w:rFonts w:hint="eastAsia"/>
                <w:sz w:val="32"/>
                <w:szCs w:val="40"/>
              </w:rPr>
            </w:pPr>
            <w:proofErr w:type="spellStart"/>
            <w:r w:rsidRPr="003203C7">
              <w:rPr>
                <w:sz w:val="32"/>
                <w:szCs w:val="40"/>
              </w:rPr>
              <w:t>Llegada</w:t>
            </w:r>
            <w:proofErr w:type="spellEnd"/>
            <w:r w:rsidRPr="003203C7">
              <w:rPr>
                <w:sz w:val="32"/>
                <w:szCs w:val="40"/>
              </w:rPr>
              <w:t xml:space="preserve"> al local</w:t>
            </w:r>
            <w:r>
              <w:rPr>
                <w:sz w:val="32"/>
                <w:szCs w:val="40"/>
              </w:rPr>
              <w:t xml:space="preserve"> de padres</w:t>
            </w:r>
          </w:p>
        </w:tc>
      </w:tr>
      <w:tr w:rsidR="00775678" w14:paraId="592833C0" w14:textId="77777777" w:rsidTr="00871523">
        <w:trPr>
          <w:trHeight w:val="653"/>
          <w:jc w:val="center"/>
        </w:trPr>
        <w:tc>
          <w:tcPr>
            <w:tcW w:w="2950" w:type="dxa"/>
            <w:vAlign w:val="center"/>
          </w:tcPr>
          <w:p w14:paraId="5A0905BA" w14:textId="77777777" w:rsidR="00775678" w:rsidRPr="003203C7" w:rsidRDefault="00775678">
            <w:pPr>
              <w:jc w:val="center"/>
              <w:rPr>
                <w:rFonts w:hint="eastAsia"/>
                <w:sz w:val="32"/>
                <w:szCs w:val="40"/>
              </w:rPr>
            </w:pPr>
            <w:r w:rsidRPr="003203C7">
              <w:rPr>
                <w:sz w:val="32"/>
                <w:szCs w:val="40"/>
              </w:rPr>
              <w:t>8:00 pm</w:t>
            </w:r>
          </w:p>
        </w:tc>
        <w:tc>
          <w:tcPr>
            <w:tcW w:w="6340" w:type="dxa"/>
            <w:vAlign w:val="center"/>
          </w:tcPr>
          <w:p w14:paraId="272DA636" w14:textId="680663CB" w:rsidR="00775678" w:rsidRPr="003203C7" w:rsidRDefault="00775678">
            <w:pPr>
              <w:rPr>
                <w:rFonts w:hint="eastAsia"/>
                <w:sz w:val="32"/>
                <w:szCs w:val="40"/>
              </w:rPr>
            </w:pPr>
            <w:proofErr w:type="spellStart"/>
            <w:r>
              <w:rPr>
                <w:sz w:val="32"/>
                <w:szCs w:val="40"/>
              </w:rPr>
              <w:t>Recepción</w:t>
            </w:r>
            <w:proofErr w:type="spellEnd"/>
            <w:r>
              <w:rPr>
                <w:sz w:val="32"/>
                <w:szCs w:val="40"/>
              </w:rPr>
              <w:t xml:space="preserve"> de padrinos para </w:t>
            </w:r>
            <w:proofErr w:type="spellStart"/>
            <w:r>
              <w:rPr>
                <w:sz w:val="32"/>
                <w:szCs w:val="40"/>
              </w:rPr>
              <w:t>toma</w:t>
            </w:r>
            <w:proofErr w:type="spellEnd"/>
            <w:r>
              <w:rPr>
                <w:sz w:val="32"/>
                <w:szCs w:val="40"/>
              </w:rPr>
              <w:t xml:space="preserve"> de </w:t>
            </w:r>
            <w:proofErr w:type="spellStart"/>
            <w:r>
              <w:rPr>
                <w:sz w:val="32"/>
                <w:szCs w:val="40"/>
              </w:rPr>
              <w:t>fotos</w:t>
            </w:r>
            <w:proofErr w:type="spellEnd"/>
          </w:p>
        </w:tc>
      </w:tr>
      <w:tr w:rsidR="00775678" w14:paraId="7360158B" w14:textId="77777777" w:rsidTr="00871523">
        <w:trPr>
          <w:trHeight w:val="664"/>
          <w:jc w:val="center"/>
        </w:trPr>
        <w:tc>
          <w:tcPr>
            <w:tcW w:w="2950" w:type="dxa"/>
            <w:vAlign w:val="center"/>
          </w:tcPr>
          <w:p w14:paraId="765632E0" w14:textId="295C8C3F" w:rsidR="00775678" w:rsidRPr="003203C7" w:rsidRDefault="00775678" w:rsidP="003203C7">
            <w:pPr>
              <w:rPr>
                <w:rFonts w:hint="eastAsia"/>
                <w:sz w:val="32"/>
                <w:szCs w:val="40"/>
              </w:rPr>
            </w:pPr>
            <w:r w:rsidRPr="003203C7">
              <w:rPr>
                <w:sz w:val="32"/>
                <w:szCs w:val="40"/>
              </w:rPr>
              <w:t>8:00</w:t>
            </w:r>
            <w:r>
              <w:rPr>
                <w:sz w:val="32"/>
                <w:szCs w:val="40"/>
              </w:rPr>
              <w:t>-</w:t>
            </w:r>
            <w:r w:rsidRPr="003203C7">
              <w:rPr>
                <w:sz w:val="32"/>
                <w:szCs w:val="40"/>
              </w:rPr>
              <w:t>8:45</w:t>
            </w:r>
            <w:r>
              <w:rPr>
                <w:sz w:val="32"/>
                <w:szCs w:val="40"/>
              </w:rPr>
              <w:t xml:space="preserve">    </w:t>
            </w:r>
            <w:r w:rsidRPr="003203C7">
              <w:rPr>
                <w:sz w:val="32"/>
                <w:szCs w:val="40"/>
              </w:rPr>
              <w:t>pm</w:t>
            </w:r>
          </w:p>
        </w:tc>
        <w:tc>
          <w:tcPr>
            <w:tcW w:w="6340" w:type="dxa"/>
            <w:vAlign w:val="center"/>
          </w:tcPr>
          <w:p w14:paraId="63EAAB51" w14:textId="704D6649" w:rsidR="00775678" w:rsidRPr="003203C7" w:rsidRDefault="00775678">
            <w:pPr>
              <w:rPr>
                <w:rFonts w:hint="eastAsia"/>
                <w:sz w:val="32"/>
                <w:szCs w:val="40"/>
              </w:rPr>
            </w:pPr>
            <w:proofErr w:type="spellStart"/>
            <w:r w:rsidRPr="003203C7">
              <w:rPr>
                <w:sz w:val="32"/>
                <w:szCs w:val="40"/>
              </w:rPr>
              <w:t>Recepción</w:t>
            </w:r>
            <w:proofErr w:type="spellEnd"/>
            <w:r>
              <w:rPr>
                <w:sz w:val="32"/>
                <w:szCs w:val="40"/>
              </w:rPr>
              <w:t xml:space="preserve"> de </w:t>
            </w:r>
            <w:proofErr w:type="spellStart"/>
            <w:r>
              <w:rPr>
                <w:sz w:val="32"/>
                <w:szCs w:val="40"/>
              </w:rPr>
              <w:t>invitados</w:t>
            </w:r>
            <w:proofErr w:type="spellEnd"/>
          </w:p>
        </w:tc>
      </w:tr>
      <w:tr w:rsidR="00775678" w14:paraId="3487A7E3" w14:textId="77777777" w:rsidTr="00871523">
        <w:trPr>
          <w:trHeight w:val="653"/>
          <w:jc w:val="center"/>
        </w:trPr>
        <w:tc>
          <w:tcPr>
            <w:tcW w:w="2950" w:type="dxa"/>
            <w:shd w:val="clear" w:color="auto" w:fill="F7F2E9"/>
            <w:vAlign w:val="center"/>
          </w:tcPr>
          <w:p w14:paraId="48275D46" w14:textId="77777777" w:rsidR="00775678" w:rsidRPr="003203C7" w:rsidRDefault="00775678">
            <w:pPr>
              <w:jc w:val="center"/>
              <w:rPr>
                <w:rFonts w:hint="eastAsia"/>
                <w:sz w:val="32"/>
                <w:szCs w:val="40"/>
              </w:rPr>
            </w:pPr>
            <w:r w:rsidRPr="003203C7">
              <w:rPr>
                <w:sz w:val="32"/>
                <w:szCs w:val="40"/>
              </w:rPr>
              <w:t>8:45 – 9:45 pm</w:t>
            </w:r>
          </w:p>
        </w:tc>
        <w:tc>
          <w:tcPr>
            <w:tcW w:w="6340" w:type="dxa"/>
            <w:shd w:val="clear" w:color="auto" w:fill="F7F2E9"/>
            <w:vAlign w:val="center"/>
          </w:tcPr>
          <w:p w14:paraId="29320FF0" w14:textId="77777777" w:rsidR="00775678" w:rsidRPr="003203C7" w:rsidRDefault="00775678">
            <w:pPr>
              <w:rPr>
                <w:rFonts w:hint="eastAsia"/>
                <w:sz w:val="32"/>
                <w:szCs w:val="40"/>
              </w:rPr>
            </w:pPr>
            <w:r w:rsidRPr="003203C7">
              <w:rPr>
                <w:sz w:val="32"/>
                <w:szCs w:val="40"/>
              </w:rPr>
              <w:t>Ceremonia</w:t>
            </w:r>
          </w:p>
        </w:tc>
      </w:tr>
      <w:tr w:rsidR="00775678" w14:paraId="7B578B76" w14:textId="77777777" w:rsidTr="00871523">
        <w:trPr>
          <w:trHeight w:val="664"/>
          <w:jc w:val="center"/>
        </w:trPr>
        <w:tc>
          <w:tcPr>
            <w:tcW w:w="2950" w:type="dxa"/>
            <w:shd w:val="clear" w:color="auto" w:fill="F7F2E9"/>
            <w:vAlign w:val="center"/>
          </w:tcPr>
          <w:p w14:paraId="534078BF" w14:textId="77777777" w:rsidR="00775678" w:rsidRPr="003203C7" w:rsidRDefault="00775678">
            <w:pPr>
              <w:jc w:val="center"/>
              <w:rPr>
                <w:rFonts w:hint="eastAsia"/>
                <w:sz w:val="32"/>
                <w:szCs w:val="40"/>
              </w:rPr>
            </w:pPr>
            <w:r w:rsidRPr="003203C7">
              <w:rPr>
                <w:sz w:val="32"/>
                <w:szCs w:val="40"/>
              </w:rPr>
              <w:t>9:45 – 10:30 pm</w:t>
            </w:r>
          </w:p>
        </w:tc>
        <w:tc>
          <w:tcPr>
            <w:tcW w:w="6340" w:type="dxa"/>
            <w:shd w:val="clear" w:color="auto" w:fill="F7F2E9"/>
            <w:vAlign w:val="center"/>
          </w:tcPr>
          <w:p w14:paraId="6B650F17" w14:textId="77777777" w:rsidR="00775678" w:rsidRPr="003203C7" w:rsidRDefault="00775678">
            <w:pPr>
              <w:rPr>
                <w:rFonts w:hint="eastAsia"/>
                <w:sz w:val="32"/>
                <w:szCs w:val="40"/>
              </w:rPr>
            </w:pPr>
            <w:r w:rsidRPr="003203C7">
              <w:rPr>
                <w:sz w:val="32"/>
                <w:szCs w:val="40"/>
              </w:rPr>
              <w:t>Buffet</w:t>
            </w:r>
          </w:p>
        </w:tc>
      </w:tr>
      <w:tr w:rsidR="00775678" w14:paraId="3EC367BE" w14:textId="77777777" w:rsidTr="00871523">
        <w:trPr>
          <w:trHeight w:val="653"/>
          <w:jc w:val="center"/>
        </w:trPr>
        <w:tc>
          <w:tcPr>
            <w:tcW w:w="2950" w:type="dxa"/>
            <w:vAlign w:val="center"/>
          </w:tcPr>
          <w:p w14:paraId="688E28E6" w14:textId="77777777" w:rsidR="00775678" w:rsidRPr="003203C7" w:rsidRDefault="00775678">
            <w:pPr>
              <w:jc w:val="center"/>
              <w:rPr>
                <w:rFonts w:hint="eastAsia"/>
                <w:sz w:val="32"/>
                <w:szCs w:val="40"/>
              </w:rPr>
            </w:pPr>
            <w:r w:rsidRPr="003203C7">
              <w:rPr>
                <w:sz w:val="32"/>
                <w:szCs w:val="40"/>
              </w:rPr>
              <w:t>10:30 pm – 12:15 am</w:t>
            </w:r>
          </w:p>
        </w:tc>
        <w:tc>
          <w:tcPr>
            <w:tcW w:w="6340" w:type="dxa"/>
            <w:vAlign w:val="center"/>
          </w:tcPr>
          <w:p w14:paraId="30C3E349" w14:textId="77777777" w:rsidR="00775678" w:rsidRPr="003203C7" w:rsidRDefault="00775678">
            <w:pPr>
              <w:rPr>
                <w:rFonts w:hint="eastAsia"/>
                <w:sz w:val="32"/>
                <w:szCs w:val="40"/>
              </w:rPr>
            </w:pPr>
            <w:r w:rsidRPr="003203C7">
              <w:rPr>
                <w:sz w:val="32"/>
                <w:szCs w:val="40"/>
              </w:rPr>
              <w:t>Baile</w:t>
            </w:r>
          </w:p>
        </w:tc>
      </w:tr>
      <w:tr w:rsidR="00775678" w14:paraId="73C167A5" w14:textId="77777777" w:rsidTr="00871523">
        <w:trPr>
          <w:trHeight w:val="664"/>
          <w:jc w:val="center"/>
        </w:trPr>
        <w:tc>
          <w:tcPr>
            <w:tcW w:w="2950" w:type="dxa"/>
            <w:vAlign w:val="center"/>
          </w:tcPr>
          <w:p w14:paraId="696FBD56" w14:textId="77777777" w:rsidR="00775678" w:rsidRPr="003203C7" w:rsidRDefault="00775678">
            <w:pPr>
              <w:jc w:val="center"/>
              <w:rPr>
                <w:rFonts w:hint="eastAsia"/>
                <w:sz w:val="32"/>
                <w:szCs w:val="40"/>
              </w:rPr>
            </w:pPr>
            <w:r w:rsidRPr="003203C7">
              <w:rPr>
                <w:sz w:val="32"/>
                <w:szCs w:val="40"/>
              </w:rPr>
              <w:t>12:15 – 1:00 am</w:t>
            </w:r>
          </w:p>
        </w:tc>
        <w:tc>
          <w:tcPr>
            <w:tcW w:w="6340" w:type="dxa"/>
            <w:vAlign w:val="center"/>
          </w:tcPr>
          <w:p w14:paraId="7EBF79DC" w14:textId="77777777" w:rsidR="00775678" w:rsidRPr="003203C7" w:rsidRDefault="00775678">
            <w:pPr>
              <w:rPr>
                <w:rFonts w:hint="eastAsia"/>
                <w:sz w:val="32"/>
                <w:szCs w:val="40"/>
              </w:rPr>
            </w:pPr>
            <w:r w:rsidRPr="003203C7">
              <w:rPr>
                <w:sz w:val="32"/>
                <w:szCs w:val="40"/>
              </w:rPr>
              <w:t>Hora loca</w:t>
            </w:r>
          </w:p>
        </w:tc>
      </w:tr>
      <w:tr w:rsidR="00775678" w14:paraId="2B92BB98" w14:textId="77777777" w:rsidTr="00871523">
        <w:trPr>
          <w:trHeight w:val="653"/>
          <w:jc w:val="center"/>
        </w:trPr>
        <w:tc>
          <w:tcPr>
            <w:tcW w:w="2950" w:type="dxa"/>
            <w:vAlign w:val="center"/>
          </w:tcPr>
          <w:p w14:paraId="5DB21748" w14:textId="77777777" w:rsidR="00775678" w:rsidRPr="003203C7" w:rsidRDefault="00775678">
            <w:pPr>
              <w:jc w:val="center"/>
              <w:rPr>
                <w:rFonts w:hint="eastAsia"/>
                <w:sz w:val="32"/>
                <w:szCs w:val="40"/>
              </w:rPr>
            </w:pPr>
            <w:r w:rsidRPr="003203C7">
              <w:rPr>
                <w:sz w:val="32"/>
                <w:szCs w:val="40"/>
              </w:rPr>
              <w:t>1:00 – 3:00 am</w:t>
            </w:r>
          </w:p>
        </w:tc>
        <w:tc>
          <w:tcPr>
            <w:tcW w:w="6340" w:type="dxa"/>
            <w:vAlign w:val="center"/>
          </w:tcPr>
          <w:p w14:paraId="14340631" w14:textId="706C1C61" w:rsidR="00775678" w:rsidRPr="003203C7" w:rsidRDefault="00775678">
            <w:pPr>
              <w:rPr>
                <w:rFonts w:hint="eastAsia"/>
                <w:sz w:val="32"/>
                <w:szCs w:val="40"/>
              </w:rPr>
            </w:pPr>
            <w:proofErr w:type="spellStart"/>
            <w:r>
              <w:rPr>
                <w:sz w:val="32"/>
                <w:szCs w:val="40"/>
              </w:rPr>
              <w:t>Continuación</w:t>
            </w:r>
            <w:proofErr w:type="spellEnd"/>
            <w:r>
              <w:rPr>
                <w:sz w:val="32"/>
                <w:szCs w:val="40"/>
              </w:rPr>
              <w:t xml:space="preserve"> de fiesta</w:t>
            </w:r>
          </w:p>
        </w:tc>
      </w:tr>
    </w:tbl>
    <w:p w14:paraId="4E10D94E" w14:textId="5EA6CD75" w:rsidR="005916FB" w:rsidRDefault="005916FB">
      <w:pPr>
        <w:jc w:val="center"/>
        <w:rPr>
          <w:rFonts w:hint="eastAsia"/>
        </w:rPr>
      </w:pPr>
    </w:p>
    <w:sectPr w:rsidR="005916FB" w:rsidSect="00034616">
      <w:foot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5F163" w14:textId="77777777" w:rsidR="00DD37B9" w:rsidRDefault="00DD37B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C767E4" w14:textId="77777777" w:rsidR="00DD37B9" w:rsidRDefault="00DD37B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C926" w14:textId="77777777" w:rsidR="003203C7" w:rsidRPr="00871523" w:rsidRDefault="003203C7" w:rsidP="003203C7">
    <w:pPr>
      <w:jc w:val="center"/>
      <w:rPr>
        <w:rFonts w:hint="eastAsia"/>
        <w:color w:val="CC9900"/>
      </w:rPr>
    </w:pPr>
    <w:r w:rsidRPr="00871523">
      <w:rPr>
        <w:color w:val="CC9900"/>
        <w:sz w:val="28"/>
      </w:rPr>
      <w:t>🌸  🩵  🌸</w:t>
    </w:r>
  </w:p>
  <w:p w14:paraId="443A20D3" w14:textId="7706E5B2" w:rsidR="005916FB" w:rsidRPr="003203C7" w:rsidRDefault="00000000">
    <w:pPr>
      <w:pStyle w:val="Piedepgina"/>
      <w:jc w:val="center"/>
      <w:rPr>
        <w:rFonts w:hint="eastAsia"/>
        <w:b/>
        <w:bCs/>
        <w:sz w:val="28"/>
        <w:szCs w:val="32"/>
      </w:rPr>
    </w:pPr>
    <w:r w:rsidRPr="003203C7">
      <w:rPr>
        <w:b/>
        <w:bCs/>
        <w:i/>
        <w:color w:val="9B7B49"/>
        <w:sz w:val="24"/>
        <w:szCs w:val="32"/>
      </w:rPr>
      <w:t xml:space="preserve">Con amor, </w:t>
    </w:r>
    <w:proofErr w:type="spellStart"/>
    <w:r w:rsidRPr="003203C7">
      <w:rPr>
        <w:b/>
        <w:bCs/>
        <w:i/>
        <w:color w:val="9B7B49"/>
        <w:sz w:val="24"/>
        <w:szCs w:val="32"/>
      </w:rPr>
      <w:t>celebramos</w:t>
    </w:r>
    <w:proofErr w:type="spellEnd"/>
    <w:r w:rsidRPr="003203C7">
      <w:rPr>
        <w:b/>
        <w:bCs/>
        <w:i/>
        <w:color w:val="9B7B49"/>
        <w:sz w:val="24"/>
        <w:szCs w:val="32"/>
      </w:rPr>
      <w:t xml:space="preserve"> </w:t>
    </w:r>
    <w:proofErr w:type="spellStart"/>
    <w:r w:rsidR="003203C7">
      <w:rPr>
        <w:b/>
        <w:bCs/>
        <w:i/>
        <w:color w:val="9B7B49"/>
        <w:sz w:val="24"/>
        <w:szCs w:val="32"/>
      </w:rPr>
      <w:t>é</w:t>
    </w:r>
    <w:r w:rsidRPr="003203C7">
      <w:rPr>
        <w:b/>
        <w:bCs/>
        <w:i/>
        <w:color w:val="9B7B49"/>
        <w:sz w:val="24"/>
        <w:szCs w:val="32"/>
      </w:rPr>
      <w:t>ste</w:t>
    </w:r>
    <w:proofErr w:type="spellEnd"/>
    <w:r w:rsidRPr="003203C7">
      <w:rPr>
        <w:b/>
        <w:bCs/>
        <w:i/>
        <w:color w:val="9B7B49"/>
        <w:sz w:val="24"/>
        <w:szCs w:val="32"/>
      </w:rPr>
      <w:t xml:space="preserve"> día tan especial 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E1D4D" w14:textId="77777777" w:rsidR="00DD37B9" w:rsidRDefault="00DD37B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9AC8F2" w14:textId="77777777" w:rsidR="00DD37B9" w:rsidRDefault="00DD37B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855305">
    <w:abstractNumId w:val="8"/>
  </w:num>
  <w:num w:numId="2" w16cid:durableId="1966157316">
    <w:abstractNumId w:val="6"/>
  </w:num>
  <w:num w:numId="3" w16cid:durableId="597980192">
    <w:abstractNumId w:val="5"/>
  </w:num>
  <w:num w:numId="4" w16cid:durableId="2074886656">
    <w:abstractNumId w:val="4"/>
  </w:num>
  <w:num w:numId="5" w16cid:durableId="1706327858">
    <w:abstractNumId w:val="7"/>
  </w:num>
  <w:num w:numId="6" w16cid:durableId="1863780487">
    <w:abstractNumId w:val="3"/>
  </w:num>
  <w:num w:numId="7" w16cid:durableId="1479881607">
    <w:abstractNumId w:val="2"/>
  </w:num>
  <w:num w:numId="8" w16cid:durableId="391779089">
    <w:abstractNumId w:val="1"/>
  </w:num>
  <w:num w:numId="9" w16cid:durableId="150839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3C7"/>
    <w:rsid w:val="00326F90"/>
    <w:rsid w:val="005916FB"/>
    <w:rsid w:val="00775678"/>
    <w:rsid w:val="00871523"/>
    <w:rsid w:val="00A43FA0"/>
    <w:rsid w:val="00AA1D8D"/>
    <w:rsid w:val="00B47730"/>
    <w:rsid w:val="00BF76C8"/>
    <w:rsid w:val="00CB0664"/>
    <w:rsid w:val="00DD37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F1E7AB3"/>
  <w14:defaultImageDpi w14:val="300"/>
  <w15:docId w15:val="{B767872D-7E01-4B03-900C-ABAB782E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hAnsi="Georgia"/>
      <w:color w:val="4B464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70</Words>
  <Characters>385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SM76818739 (Lujan Chambi, Milagros)</cp:lastModifiedBy>
  <cp:revision>2</cp:revision>
  <dcterms:created xsi:type="dcterms:W3CDTF">2013-12-23T23:15:00Z</dcterms:created>
  <dcterms:modified xsi:type="dcterms:W3CDTF">2026-09-29T14:47:00Z</dcterms:modified>
  <cp:category/>
</cp:coreProperties>
</file>